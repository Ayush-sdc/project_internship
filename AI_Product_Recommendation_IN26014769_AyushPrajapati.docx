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AI PRODUCT RECOMMENDATION ENGINE</w:t>
        <w:br/>
      </w:r>
      <w:r>
        <w:rPr>
          <w:sz w:val="36"/>
        </w:rPr>
        <w:br/>
        <w:t>Project Report</w:t>
        <w:br/>
      </w:r>
    </w:p>
    <w:p>
      <w:pPr>
        <w:jc w:val="center"/>
      </w:pPr>
      <w:r>
        <w:br/>
      </w:r>
    </w:p>
    <w:p>
      <w:pPr>
        <w:jc w:val="center"/>
      </w:pPr>
      <w:r>
        <w:rPr>
          <w:sz w:val="28"/>
        </w:rPr>
        <w:t>Prepared By: ____________________</w:t>
      </w:r>
    </w:p>
    <w:p>
      <w:pPr>
        <w:jc w:val="center"/>
      </w:pPr>
      <w:r>
        <w:rPr>
          <w:sz w:val="28"/>
        </w:rPr>
        <w:t>College/University: ____________________</w:t>
      </w:r>
    </w:p>
    <w:p>
      <w:pPr>
        <w:jc w:val="center"/>
      </w:pPr>
      <w:r>
        <w:rPr>
          <w:sz w:val="28"/>
        </w:rPr>
        <w:t>Department: Computer Science / Information Technology</w:t>
      </w:r>
    </w:p>
    <w:p>
      <w:pPr>
        <w:jc w:val="center"/>
      </w:pPr>
      <w:r>
        <w:rPr>
          <w:sz w:val="28"/>
        </w:rPr>
        <w:t>Guide: ____________________</w:t>
      </w:r>
    </w:p>
    <w:p>
      <w:pPr>
        <w:jc w:val="center"/>
      </w:pPr>
      <w:r>
        <w:rPr>
          <w:sz w:val="28"/>
        </w:rPr>
        <w:t>Academic Year: 2026-2027</w:t>
      </w:r>
    </w:p>
    <w:p>
      <w:r>
        <w:br w:type="page"/>
      </w:r>
    </w:p>
    <w:p>
      <w:pPr>
        <w:pStyle w:val="Heading1"/>
      </w:pPr>
      <w:r>
        <w:t>Abstract</w:t>
      </w:r>
    </w:p>
    <w:p>
      <w:pPr/>
      <w:r>
        <w:rPr>
          <w:sz w:val="22"/>
        </w:rPr>
        <w:t>The AI Product Recommendation Engine is an intelligent e-commerce recommendation system that delivers personalized product suggestions using machine learning techniques. The system combines content-based filtering, collaborative filtering, and hybrid recommendation strategies to analyze user preferences, product attributes, ratings, and purchase history. Built with a React frontend and a FastAPI backend, the solution is designed to provide scalable, real-time recommendations while improving user engagement and business conversion rates.</w:t>
      </w:r>
    </w:p>
    <w:p>
      <w:pPr>
        <w:pStyle w:val="Heading1"/>
      </w:pPr>
      <w:r>
        <w:t>Introduction</w:t>
      </w:r>
    </w:p>
    <w:p>
      <w:pPr/>
      <w:r>
        <w:rPr>
          <w:sz w:val="22"/>
        </w:rPr>
        <w:t>Recommendation systems are essential components of modern online shopping platforms. They help customers discover relevant products from large catalogs while helping businesses improve customer satisfaction and sales. This project develops a modular AI-powered recommendation engine that supports personalized recommendations, analytics, and future integration with deep learning models.</w:t>
      </w:r>
    </w:p>
    <w:p>
      <w:pPr>
        <w:pStyle w:val="Heading1"/>
      </w:pPr>
      <w:r>
        <w:t>Problem Statement</w:t>
      </w:r>
    </w:p>
    <w:p>
      <w:pPr/>
      <w:r>
        <w:rPr>
          <w:sz w:val="22"/>
        </w:rPr>
        <w:t>Users often struggle to find relevant products in large online stores. Traditional popularity-based recommendations fail to capture individual preferences, leading to lower engagement and missed sales opportunities.</w:t>
      </w:r>
    </w:p>
    <w:p>
      <w:pPr>
        <w:pStyle w:val="Heading1"/>
      </w:pPr>
      <w:r>
        <w:t>Objectives</w:t>
      </w:r>
    </w:p>
    <w:p>
      <w:pPr/>
      <w:r>
        <w:rPr>
          <w:sz w:val="22"/>
        </w:rPr>
        <w:t>• Build an intelligent recommendation engine.</w:t>
        <w:br/>
        <w:t>• Improve personalization.</w:t>
        <w:br/>
        <w:t>• Support hybrid recommendation algorithms.</w:t>
        <w:br/>
        <w:t>• Deliver recommendations through REST APIs.</w:t>
        <w:br/>
        <w:t>• Provide scalable architecture for production deployment.</w:t>
      </w:r>
    </w:p>
    <w:p>
      <w:pPr>
        <w:pStyle w:val="Heading1"/>
      </w:pPr>
      <w:r>
        <w:t>System Architecture</w:t>
      </w:r>
    </w:p>
    <w:p>
      <w:pPr/>
      <w:r>
        <w:rPr>
          <w:sz w:val="22"/>
        </w:rPr>
        <w:t>Frontend: React + TypeScript + Tailwind CSS.</w:t>
        <w:br/>
        <w:t>Backend: FastAPI (Python).</w:t>
        <w:br/>
        <w:t>ML Layer: Scikit-learn/TensorFlow/PyTorch.</w:t>
        <w:br/>
        <w:t>Database: PostgreSQL or MongoDB.</w:t>
        <w:br/>
        <w:t>Deployment: Docker.</w:t>
      </w:r>
    </w:p>
    <w:p>
      <w:pPr>
        <w:pStyle w:val="Heading1"/>
      </w:pPr>
      <w:r>
        <w:t>Methodology</w:t>
      </w:r>
    </w:p>
    <w:p>
      <w:pPr/>
      <w:r>
        <w:rPr>
          <w:sz w:val="22"/>
        </w:rPr>
        <w:t>The workflow includes data collection, preprocessing, feature engineering, model training, evaluation, deployment, and continuous improvement using user feedback. Content-based filtering uses product features and cosine similarity, while collaborative filtering leverages user-item interactions.</w:t>
      </w:r>
    </w:p>
    <w:p>
      <w:pPr>
        <w:pStyle w:val="Heading1"/>
      </w:pPr>
      <w:r>
        <w:t>Dataset</w:t>
      </w:r>
    </w:p>
    <w:p>
      <w:pPr/>
      <w:r>
        <w:rPr>
          <w:sz w:val="22"/>
        </w:rPr>
        <w:t>Typical dataset fields include User ID, Product ID, Category, Brand, Price, Rating, Review, Purchase History, Product Description, and Product Image metadata. Public datasets from Kaggle or Amazon Reviews may be used.</w:t>
      </w:r>
    </w:p>
    <w:p>
      <w:pPr>
        <w:pStyle w:val="Heading1"/>
      </w:pPr>
      <w:r>
        <w:t>Technology Stack</w:t>
      </w:r>
    </w:p>
    <w:p>
      <w:pPr/>
      <w:r>
        <w:rPr>
          <w:sz w:val="22"/>
        </w:rPr>
        <w:t>Python, FastAPI, React, TypeScript, Tailwind CSS, Pandas, NumPy, Scikit-learn, TensorFlow, PyTorch, PostgreSQL/MongoDB, Docker, Git.</w:t>
      </w:r>
    </w:p>
    <w:p>
      <w:pPr>
        <w:pStyle w:val="Heading1"/>
      </w:pPr>
      <w:r>
        <w:t>Evaluation Metrics</w:t>
      </w:r>
    </w:p>
    <w:p>
      <w:pPr/>
      <w:r>
        <w:rPr>
          <w:sz w:val="22"/>
        </w:rPr>
        <w:t>Precision, Recall, F1 Score, RMSE, MAE, NDCG, MAP, Click Through Rate (CTR), and Conversion Rate.</w:t>
      </w:r>
    </w:p>
    <w:p>
      <w:pPr>
        <w:pStyle w:val="Heading1"/>
      </w:pPr>
      <w:r>
        <w:t>Advantages</w:t>
      </w:r>
    </w:p>
    <w:p>
      <w:pPr/>
      <w:r>
        <w:rPr>
          <w:sz w:val="22"/>
        </w:rPr>
        <w:t>Highly personalized recommendations, modular architecture, scalable APIs, improved customer engagement, and support for future AI enhancements.</w:t>
      </w:r>
    </w:p>
    <w:p>
      <w:pPr>
        <w:pStyle w:val="Heading1"/>
      </w:pPr>
      <w:r>
        <w:t>Limitations</w:t>
      </w:r>
    </w:p>
    <w:p>
      <w:pPr/>
      <w:r>
        <w:rPr>
          <w:sz w:val="22"/>
        </w:rPr>
        <w:t>Cold-start problem, sparse datasets, changing user preferences, and computational cost for large-scale training.</w:t>
      </w:r>
    </w:p>
    <w:p>
      <w:pPr>
        <w:pStyle w:val="Heading1"/>
      </w:pPr>
      <w:r>
        <w:t>Future Scope</w:t>
      </w:r>
    </w:p>
    <w:p>
      <w:pPr/>
      <w:r>
        <w:rPr>
          <w:sz w:val="22"/>
        </w:rPr>
        <w:t>LLM-powered recommendations, conversational shopping assistants, multimodal search using images and voice, graph neural networks, reinforcement learning, and real-time streaming recommendations.</w:t>
      </w:r>
    </w:p>
    <w:p>
      <w:pPr>
        <w:pStyle w:val="Heading1"/>
      </w:pPr>
      <w:r>
        <w:t>Conclusion</w:t>
      </w:r>
    </w:p>
    <w:p>
      <w:pPr/>
      <w:r>
        <w:rPr>
          <w:sz w:val="22"/>
        </w:rPr>
        <w:t>The AI Product Recommendation Engine demonstrates how modern AI techniques can improve user experience in e-commerce. A hybrid recommendation approach balances personalization and scalability, making the solution suitable for academic projects and real-world deployment.</w:t>
      </w:r>
    </w:p>
    <w:p>
      <w:pPr>
        <w:pStyle w:val="Heading1"/>
      </w:pPr>
      <w:r>
        <w:t>References</w:t>
      </w:r>
    </w:p>
    <w:p>
      <w:pPr/>
      <w:r>
        <w:rPr>
          <w:sz w:val="22"/>
        </w:rPr>
        <w:t>1. Ricci, F., Rokach, L., &amp; Shapira, B. Recommender Systems Handbook.</w:t>
        <w:br/>
        <w:t>2. Scikit-learn Documentation.</w:t>
        <w:br/>
        <w:t>3. TensorFlow Documentation.</w:t>
        <w:br/>
        <w:t>4. FastAPI Documentation.</w:t>
        <w:br/>
        <w:t>5. React Documentation.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